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46D1" w14:textId="77777777" w:rsidR="004D3CB1" w:rsidRPr="00704DB8" w:rsidRDefault="004D3CB1">
      <w:pPr>
        <w:jc w:val="center"/>
        <w:rPr>
          <w:b/>
          <w:color w:val="000000" w:themeColor="text1"/>
        </w:rPr>
      </w:pPr>
    </w:p>
    <w:p w14:paraId="6DB1AFFA" w14:textId="77777777" w:rsidR="004D3CB1" w:rsidRPr="00704DB8" w:rsidRDefault="004D3CB1">
      <w:pPr>
        <w:jc w:val="center"/>
        <w:rPr>
          <w:b/>
          <w:color w:val="000000" w:themeColor="text1"/>
        </w:rPr>
      </w:pPr>
    </w:p>
    <w:p w14:paraId="5721B830" w14:textId="77777777" w:rsidR="004D3CB1" w:rsidRPr="00704DB8" w:rsidRDefault="004D3CB1">
      <w:pPr>
        <w:jc w:val="center"/>
        <w:rPr>
          <w:b/>
          <w:color w:val="000000" w:themeColor="text1"/>
        </w:rPr>
      </w:pPr>
    </w:p>
    <w:p w14:paraId="0316382A" w14:textId="77777777" w:rsidR="004D3CB1" w:rsidRPr="00704DB8" w:rsidRDefault="004D3CB1">
      <w:pPr>
        <w:jc w:val="center"/>
        <w:rPr>
          <w:b/>
          <w:color w:val="000000" w:themeColor="text1"/>
        </w:rPr>
      </w:pPr>
    </w:p>
    <w:p w14:paraId="5F4253D2" w14:textId="77777777" w:rsidR="004D3CB1" w:rsidRPr="00704DB8" w:rsidRDefault="004D3CB1">
      <w:pPr>
        <w:jc w:val="center"/>
        <w:rPr>
          <w:b/>
          <w:color w:val="000000" w:themeColor="text1"/>
        </w:rPr>
      </w:pPr>
    </w:p>
    <w:p w14:paraId="230ABFB9" w14:textId="6275B6F0" w:rsidR="00204B04" w:rsidRPr="00704DB8" w:rsidRDefault="00704DB8">
      <w:pPr>
        <w:jc w:val="center"/>
        <w:rPr>
          <w:color w:val="000000" w:themeColor="text1"/>
        </w:rPr>
      </w:pPr>
      <w:r w:rsidRPr="00704DB8">
        <w:rPr>
          <w:b/>
          <w:color w:val="000000" w:themeColor="text1"/>
        </w:rPr>
        <w:t>Medians and Order Statistics &amp; Elementary Data Structures</w:t>
      </w:r>
      <w:r w:rsidR="003664BD" w:rsidRPr="00704DB8">
        <w:rPr>
          <w:b/>
          <w:color w:val="000000" w:themeColor="text1"/>
        </w:rPr>
        <w:t xml:space="preserve"> </w:t>
      </w:r>
    </w:p>
    <w:p w14:paraId="6E69E423" w14:textId="4225383D" w:rsidR="00204B04" w:rsidRPr="00704DB8" w:rsidRDefault="00000000">
      <w:pPr>
        <w:jc w:val="center"/>
        <w:rPr>
          <w:color w:val="000000" w:themeColor="text1"/>
        </w:rPr>
      </w:pPr>
      <w:r w:rsidRPr="00704DB8">
        <w:rPr>
          <w:color w:val="000000" w:themeColor="text1"/>
        </w:rPr>
        <w:t xml:space="preserve">Assignment </w:t>
      </w:r>
      <w:r w:rsidR="00704DB8" w:rsidRPr="00704DB8">
        <w:rPr>
          <w:color w:val="000000" w:themeColor="text1"/>
        </w:rPr>
        <w:t>6</w:t>
      </w:r>
    </w:p>
    <w:p w14:paraId="6F61FAF0" w14:textId="77777777" w:rsidR="00204B04" w:rsidRPr="00704DB8" w:rsidRDefault="00000000">
      <w:pPr>
        <w:jc w:val="center"/>
        <w:rPr>
          <w:color w:val="000000" w:themeColor="text1"/>
        </w:rPr>
      </w:pPr>
      <w:r w:rsidRPr="00704DB8">
        <w:rPr>
          <w:color w:val="000000" w:themeColor="text1"/>
        </w:rPr>
        <w:t>Data Structures and Algorithms</w:t>
      </w:r>
    </w:p>
    <w:p w14:paraId="1CE4BC81" w14:textId="77777777" w:rsidR="00204B04" w:rsidRPr="00704DB8" w:rsidRDefault="00000000">
      <w:pPr>
        <w:jc w:val="center"/>
        <w:rPr>
          <w:color w:val="000000" w:themeColor="text1"/>
        </w:rPr>
      </w:pPr>
      <w:r w:rsidRPr="00704DB8">
        <w:rPr>
          <w:color w:val="000000" w:themeColor="text1"/>
        </w:rPr>
        <w:t xml:space="preserve">Name: </w:t>
      </w:r>
      <w:proofErr w:type="spellStart"/>
      <w:r w:rsidRPr="00704DB8">
        <w:rPr>
          <w:color w:val="000000" w:themeColor="text1"/>
        </w:rPr>
        <w:t>Komalben</w:t>
      </w:r>
      <w:proofErr w:type="spellEnd"/>
      <w:r w:rsidRPr="00704DB8">
        <w:rPr>
          <w:color w:val="000000" w:themeColor="text1"/>
        </w:rPr>
        <w:t xml:space="preserve"> Suthar</w:t>
      </w:r>
    </w:p>
    <w:p w14:paraId="0E206953" w14:textId="77777777" w:rsidR="00204B04" w:rsidRPr="00704DB8" w:rsidRDefault="00000000">
      <w:pPr>
        <w:jc w:val="center"/>
        <w:rPr>
          <w:color w:val="000000" w:themeColor="text1"/>
        </w:rPr>
      </w:pPr>
      <w:r w:rsidRPr="00704DB8">
        <w:rPr>
          <w:color w:val="000000" w:themeColor="text1"/>
        </w:rPr>
        <w:t>Student ID: 005004768</w:t>
      </w:r>
    </w:p>
    <w:p w14:paraId="0867D192" w14:textId="77777777" w:rsidR="00204B04" w:rsidRPr="00704DB8" w:rsidRDefault="00000000">
      <w:pPr>
        <w:rPr>
          <w:color w:val="000000" w:themeColor="text1"/>
        </w:rPr>
      </w:pPr>
      <w:r w:rsidRPr="00704DB8">
        <w:rPr>
          <w:color w:val="000000" w:themeColor="text1"/>
        </w:rPr>
        <w:br w:type="page"/>
      </w:r>
    </w:p>
    <w:p w14:paraId="37E80650" w14:textId="77777777" w:rsidR="00704DB8" w:rsidRPr="00704DB8" w:rsidRDefault="00704DB8" w:rsidP="00704DB8">
      <w:pPr>
        <w:pStyle w:val="Heading2"/>
        <w:rPr>
          <w:color w:val="000000" w:themeColor="text1"/>
          <w:sz w:val="36"/>
        </w:rPr>
      </w:pPr>
      <w:r w:rsidRPr="00704DB8">
        <w:rPr>
          <w:color w:val="000000" w:themeColor="text1"/>
        </w:rPr>
        <w:lastRenderedPageBreak/>
        <w:t>Introduction</w:t>
      </w:r>
    </w:p>
    <w:p w14:paraId="5B47099F" w14:textId="77777777" w:rsidR="00704DB8" w:rsidRPr="00704DB8" w:rsidRDefault="00704DB8" w:rsidP="00704DB8">
      <w:pPr>
        <w:pStyle w:val="NormalWeb"/>
        <w:rPr>
          <w:color w:val="000000" w:themeColor="text1"/>
        </w:rPr>
      </w:pPr>
      <w:r w:rsidRPr="00704DB8">
        <w:rPr>
          <w:color w:val="000000" w:themeColor="text1"/>
        </w:rPr>
        <w:t xml:space="preserve">Efficient algorithms and data structures are essential components of computer science and software engineering. Understanding how to find order statistics, such as the </w:t>
      </w:r>
      <m:oMath>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th</m:t>
            </m:r>
          </m:sup>
        </m:sSup>
      </m:oMath>
      <w:r w:rsidRPr="00704DB8">
        <w:rPr>
          <w:color w:val="000000" w:themeColor="text1"/>
        </w:rPr>
        <w:t>smallest element in a dataset, is important in many applications including database queries, statistical analysis, and large-scale data processing. Selection algorithms provide efficient ways to determine such values without fully sorting the data. Two commonly studied approaches are deterministic selection using the Median of Medians method and randomized selection using the Quickselect algorithm.</w:t>
      </w:r>
    </w:p>
    <w:p w14:paraId="4F48FB71" w14:textId="77777777" w:rsidR="00704DB8" w:rsidRPr="00704DB8" w:rsidRDefault="00704DB8" w:rsidP="00704DB8">
      <w:pPr>
        <w:pStyle w:val="NormalWeb"/>
        <w:rPr>
          <w:color w:val="000000" w:themeColor="text1"/>
        </w:rPr>
      </w:pPr>
      <w:r w:rsidRPr="00704DB8">
        <w:rPr>
          <w:color w:val="000000" w:themeColor="text1"/>
        </w:rPr>
        <w:t>In addition to selection algorithms, basic data structures such as arrays, stacks, queues, and linked lists play a fundamental role in organizing and managing data in computer systems. These structures provide efficient ways to store, access, and manipulate information depending on the needs of an application.</w:t>
      </w:r>
    </w:p>
    <w:p w14:paraId="489188E3" w14:textId="4B229232" w:rsidR="00704DB8" w:rsidRPr="00704DB8" w:rsidRDefault="00704DB8" w:rsidP="00704DB8">
      <w:pPr>
        <w:pStyle w:val="NormalWeb"/>
        <w:rPr>
          <w:color w:val="000000" w:themeColor="text1"/>
        </w:rPr>
      </w:pPr>
      <w:r w:rsidRPr="00704DB8">
        <w:rPr>
          <w:color w:val="000000" w:themeColor="text1"/>
        </w:rPr>
        <w:t>This report discusses the implementation and analysis of deterministic and randomized selection algorithms and evaluates their performance. It also explores the implementation of elementary data structures and analyzes their operational efficiency and practical applications in real-world computing systems.</w:t>
      </w:r>
    </w:p>
    <w:p w14:paraId="123D408A" w14:textId="77777777" w:rsidR="00704DB8" w:rsidRPr="00704DB8" w:rsidRDefault="00704DB8" w:rsidP="00704DB8">
      <w:pPr>
        <w:pStyle w:val="Heading1"/>
        <w:rPr>
          <w:color w:val="000000" w:themeColor="text1"/>
        </w:rPr>
      </w:pPr>
      <w:r w:rsidRPr="00704DB8">
        <w:rPr>
          <w:color w:val="000000" w:themeColor="text1"/>
        </w:rPr>
        <w:t>Selection Algorithms for Order Statistics</w:t>
      </w:r>
    </w:p>
    <w:p w14:paraId="52E199F7" w14:textId="77777777" w:rsidR="00704DB8" w:rsidRPr="00704DB8" w:rsidRDefault="00704DB8" w:rsidP="00704DB8">
      <w:pPr>
        <w:pStyle w:val="Heading2"/>
        <w:rPr>
          <w:color w:val="000000" w:themeColor="text1"/>
        </w:rPr>
      </w:pPr>
      <w:r w:rsidRPr="00704DB8">
        <w:rPr>
          <w:color w:val="000000" w:themeColor="text1"/>
        </w:rPr>
        <w:t>Deterministic Selection: Median of Medians</w:t>
      </w:r>
    </w:p>
    <w:p w14:paraId="33DC7C89" w14:textId="77777777" w:rsidR="00704DB8" w:rsidRPr="00704DB8" w:rsidRDefault="00704DB8" w:rsidP="00704DB8">
      <w:pPr>
        <w:pStyle w:val="NormalWeb"/>
        <w:rPr>
          <w:color w:val="000000" w:themeColor="text1"/>
        </w:rPr>
      </w:pPr>
      <w:r w:rsidRPr="00704DB8">
        <w:rPr>
          <w:color w:val="000000" w:themeColor="text1"/>
        </w:rPr>
        <w:t xml:space="preserve">The deterministic selection algorithm, often referred to as the Median of Medians algorithm, is designed to find the </w:t>
      </w:r>
      <m:oMath>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th</m:t>
            </m:r>
          </m:sup>
        </m:sSup>
      </m:oMath>
      <w:r w:rsidRPr="00704DB8">
        <w:rPr>
          <w:color w:val="000000" w:themeColor="text1"/>
        </w:rPr>
        <w:t xml:space="preserve">smallest element in an array with a guaranteed worst-case time complexity of </w:t>
      </w:r>
      <m:oMath>
        <m:r>
          <w:rPr>
            <w:rFonts w:ascii="Cambria Math" w:hAnsi="Cambria Math"/>
            <w:color w:val="000000" w:themeColor="text1"/>
          </w:rPr>
          <m:t>O(n)</m:t>
        </m:r>
      </m:oMath>
      <w:r w:rsidRPr="00704DB8">
        <w:rPr>
          <w:color w:val="000000" w:themeColor="text1"/>
        </w:rPr>
        <w:t>. This algorithm works by dividing the array into smaller groups of five elements. The median of each group is calculated, and then the median of those medians is selected as the pivot element.</w:t>
      </w:r>
    </w:p>
    <w:p w14:paraId="2CA26B83" w14:textId="77777777" w:rsidR="00704DB8" w:rsidRPr="00704DB8" w:rsidRDefault="00704DB8" w:rsidP="00704DB8">
      <w:pPr>
        <w:pStyle w:val="NormalWeb"/>
        <w:rPr>
          <w:color w:val="000000" w:themeColor="text1"/>
        </w:rPr>
      </w:pPr>
      <w:r w:rsidRPr="00704DB8">
        <w:rPr>
          <w:color w:val="000000" w:themeColor="text1"/>
        </w:rPr>
        <w:t>Using the median of medians as a pivot ensures that the partitioning step divides the dataset into reasonably balanced parts. Because of this guaranteed balance, the recursive calls reduce the problem size efficiently, leading to a worst-case linear time complexity. Unlike algorithms that depend on random choices, this deterministic approach always maintains predictable performance regardless of the input distribution.</w:t>
      </w:r>
    </w:p>
    <w:p w14:paraId="0FF9336C" w14:textId="4A856380" w:rsidR="00704DB8" w:rsidRPr="00704DB8" w:rsidRDefault="00704DB8" w:rsidP="00704DB8">
      <w:pPr>
        <w:pStyle w:val="NormalWeb"/>
        <w:rPr>
          <w:color w:val="000000" w:themeColor="text1"/>
        </w:rPr>
      </w:pPr>
      <w:r w:rsidRPr="00704DB8">
        <w:rPr>
          <w:color w:val="000000" w:themeColor="text1"/>
        </w:rPr>
        <w:t>Although the Median of Medians algorithm provides strong theoretical guarantees, it can be more complex to implement and may have higher constant factors compared to simpler algorithms.</w:t>
      </w:r>
    </w:p>
    <w:p w14:paraId="66367A0B" w14:textId="77777777" w:rsidR="00704DB8" w:rsidRPr="00704DB8" w:rsidRDefault="00704DB8" w:rsidP="00704DB8">
      <w:pPr>
        <w:pStyle w:val="Heading2"/>
        <w:rPr>
          <w:color w:val="000000" w:themeColor="text1"/>
        </w:rPr>
      </w:pPr>
      <w:r w:rsidRPr="00704DB8">
        <w:rPr>
          <w:color w:val="000000" w:themeColor="text1"/>
        </w:rPr>
        <w:lastRenderedPageBreak/>
        <w:t xml:space="preserve">Randomized Selection: </w:t>
      </w:r>
      <w:proofErr w:type="spellStart"/>
      <w:r w:rsidRPr="00704DB8">
        <w:rPr>
          <w:color w:val="000000" w:themeColor="text1"/>
        </w:rPr>
        <w:t>Quickselect</w:t>
      </w:r>
      <w:proofErr w:type="spellEnd"/>
    </w:p>
    <w:p w14:paraId="52F4E098" w14:textId="77777777" w:rsidR="00704DB8" w:rsidRPr="00704DB8" w:rsidRDefault="00704DB8" w:rsidP="00704DB8">
      <w:pPr>
        <w:pStyle w:val="NormalWeb"/>
        <w:rPr>
          <w:color w:val="000000" w:themeColor="text1"/>
        </w:rPr>
      </w:pPr>
      <w:r w:rsidRPr="00704DB8">
        <w:rPr>
          <w:color w:val="000000" w:themeColor="text1"/>
        </w:rPr>
        <w:t xml:space="preserve">Randomized </w:t>
      </w:r>
      <w:proofErr w:type="spellStart"/>
      <w:r w:rsidRPr="00704DB8">
        <w:rPr>
          <w:color w:val="000000" w:themeColor="text1"/>
        </w:rPr>
        <w:t>Quickselect</w:t>
      </w:r>
      <w:proofErr w:type="spellEnd"/>
      <w:r w:rsidRPr="00704DB8">
        <w:rPr>
          <w:color w:val="000000" w:themeColor="text1"/>
        </w:rPr>
        <w:t xml:space="preserve"> is another method used to find the </w:t>
      </w:r>
      <m:oMath>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th</m:t>
            </m:r>
          </m:sup>
        </m:sSup>
      </m:oMath>
      <w:r w:rsidRPr="00704DB8">
        <w:rPr>
          <w:color w:val="000000" w:themeColor="text1"/>
        </w:rPr>
        <w:t>smallest element in a dataset. It is closely related to the Quicksort algorithm but only processes the portion of the array that contains the desired element.</w:t>
      </w:r>
    </w:p>
    <w:p w14:paraId="175916F1" w14:textId="77777777" w:rsidR="00704DB8" w:rsidRPr="00704DB8" w:rsidRDefault="00704DB8" w:rsidP="00704DB8">
      <w:pPr>
        <w:pStyle w:val="NormalWeb"/>
        <w:rPr>
          <w:color w:val="000000" w:themeColor="text1"/>
        </w:rPr>
      </w:pPr>
      <w:r w:rsidRPr="00704DB8">
        <w:rPr>
          <w:color w:val="000000" w:themeColor="text1"/>
        </w:rPr>
        <w:t xml:space="preserve">In this algorithm, a pivot element is selected randomly from the array. The array is then partitioned into elements smaller than the pivot and elements larger than the pivot. Depending on the position of the pivot after partitioning, the algorithm continues searching either the left or right partition until the </w:t>
      </w:r>
      <m:oMath>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th</m:t>
            </m:r>
          </m:sup>
        </m:sSup>
      </m:oMath>
      <w:r w:rsidRPr="00704DB8">
        <w:rPr>
          <w:color w:val="000000" w:themeColor="text1"/>
        </w:rPr>
        <w:t>element is found.</w:t>
      </w:r>
    </w:p>
    <w:p w14:paraId="4FD1C85B" w14:textId="77777777" w:rsidR="00704DB8" w:rsidRPr="00704DB8" w:rsidRDefault="00704DB8" w:rsidP="00704DB8">
      <w:pPr>
        <w:pStyle w:val="NormalWeb"/>
        <w:rPr>
          <w:color w:val="000000" w:themeColor="text1"/>
        </w:rPr>
      </w:pPr>
      <w:r w:rsidRPr="00704DB8">
        <w:rPr>
          <w:color w:val="000000" w:themeColor="text1"/>
        </w:rPr>
        <w:t xml:space="preserve">The expected running time of </w:t>
      </w:r>
      <w:proofErr w:type="spellStart"/>
      <w:r w:rsidRPr="00704DB8">
        <w:rPr>
          <w:color w:val="000000" w:themeColor="text1"/>
        </w:rPr>
        <w:t>Quickselect</w:t>
      </w:r>
      <w:proofErr w:type="spellEnd"/>
      <w:r w:rsidRPr="00704DB8">
        <w:rPr>
          <w:color w:val="000000" w:themeColor="text1"/>
        </w:rPr>
        <w:t xml:space="preserve"> is </w:t>
      </w:r>
      <m:oMath>
        <m:r>
          <w:rPr>
            <w:rFonts w:ascii="Cambria Math" w:hAnsi="Cambria Math"/>
            <w:color w:val="000000" w:themeColor="text1"/>
          </w:rPr>
          <m:t>O(n)</m:t>
        </m:r>
      </m:oMath>
      <w:r w:rsidRPr="00704DB8">
        <w:rPr>
          <w:color w:val="000000" w:themeColor="text1"/>
        </w:rPr>
        <w:t xml:space="preserve">, which makes it very efficient in practice. However, in the worst case, when poor pivot selections repeatedly occur, the algorithm can degrade to </w:t>
      </w:r>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m:t>
        </m:r>
      </m:oMath>
      <w:r w:rsidRPr="00704DB8">
        <w:rPr>
          <w:color w:val="000000" w:themeColor="text1"/>
        </w:rPr>
        <w:t>. Randomization helps reduce the probability of this worst-case scenario by ensuring that pivot choices are unpredictable.</w:t>
      </w:r>
    </w:p>
    <w:p w14:paraId="2A26741A" w14:textId="0EE4339F" w:rsidR="00704DB8" w:rsidRPr="00704DB8" w:rsidRDefault="00704DB8" w:rsidP="00704DB8">
      <w:pPr>
        <w:pStyle w:val="NormalWeb"/>
        <w:rPr>
          <w:color w:val="000000" w:themeColor="text1"/>
        </w:rPr>
      </w:pPr>
      <w:r w:rsidRPr="00704DB8">
        <w:rPr>
          <w:color w:val="000000" w:themeColor="text1"/>
        </w:rPr>
        <w:t xml:space="preserve">Because of its simplicity and strong average performance, </w:t>
      </w:r>
      <w:proofErr w:type="spellStart"/>
      <w:r w:rsidRPr="00704DB8">
        <w:rPr>
          <w:color w:val="000000" w:themeColor="text1"/>
        </w:rPr>
        <w:t>Quickselect</w:t>
      </w:r>
      <w:proofErr w:type="spellEnd"/>
      <w:r w:rsidRPr="00704DB8">
        <w:rPr>
          <w:color w:val="000000" w:themeColor="text1"/>
        </w:rPr>
        <w:t xml:space="preserve"> is widely used in practical applications.</w:t>
      </w:r>
    </w:p>
    <w:p w14:paraId="2040DCB1" w14:textId="77777777" w:rsidR="00704DB8" w:rsidRPr="00704DB8" w:rsidRDefault="00704DB8" w:rsidP="00704DB8">
      <w:pPr>
        <w:pStyle w:val="Heading2"/>
        <w:rPr>
          <w:color w:val="000000" w:themeColor="text1"/>
        </w:rPr>
      </w:pPr>
      <w:r w:rsidRPr="00704DB8">
        <w:rPr>
          <w:color w:val="000000" w:themeColor="text1"/>
        </w:rPr>
        <w:t>Performance Comparison</w:t>
      </w:r>
    </w:p>
    <w:p w14:paraId="735F4492" w14:textId="77777777" w:rsidR="00704DB8" w:rsidRPr="00704DB8" w:rsidRDefault="00704DB8" w:rsidP="00704DB8">
      <w:pPr>
        <w:pStyle w:val="NormalWeb"/>
        <w:rPr>
          <w:color w:val="000000" w:themeColor="text1"/>
        </w:rPr>
      </w:pPr>
      <w:r w:rsidRPr="00704DB8">
        <w:rPr>
          <w:color w:val="000000" w:themeColor="text1"/>
        </w:rPr>
        <w:t xml:space="preserve">Both deterministic and randomized selection algorithms achieve linear time complexity under different conditions. The deterministic Median of Medians algorithm guarantees </w:t>
      </w:r>
      <m:oMath>
        <m:r>
          <w:rPr>
            <w:rFonts w:ascii="Cambria Math" w:hAnsi="Cambria Math"/>
            <w:color w:val="000000" w:themeColor="text1"/>
          </w:rPr>
          <m:t>O(n)</m:t>
        </m:r>
      </m:oMath>
      <w:r w:rsidRPr="00704DB8">
        <w:rPr>
          <w:color w:val="000000" w:themeColor="text1"/>
        </w:rPr>
        <w:t>time complexity even in the worst case. However, the algorithm involves additional overhead due to grouping and recursive median calculations.</w:t>
      </w:r>
    </w:p>
    <w:p w14:paraId="28D67FD0" w14:textId="77777777" w:rsidR="00704DB8" w:rsidRPr="00704DB8" w:rsidRDefault="00704DB8" w:rsidP="00704DB8">
      <w:pPr>
        <w:pStyle w:val="NormalWeb"/>
        <w:rPr>
          <w:color w:val="000000" w:themeColor="text1"/>
        </w:rPr>
      </w:pPr>
      <w:r w:rsidRPr="00704DB8">
        <w:rPr>
          <w:color w:val="000000" w:themeColor="text1"/>
        </w:rPr>
        <w:t xml:space="preserve">In contrast, Randomized </w:t>
      </w:r>
      <w:proofErr w:type="spellStart"/>
      <w:r w:rsidRPr="00704DB8">
        <w:rPr>
          <w:color w:val="000000" w:themeColor="text1"/>
        </w:rPr>
        <w:t>Quickselect</w:t>
      </w:r>
      <w:proofErr w:type="spellEnd"/>
      <w:r w:rsidRPr="00704DB8">
        <w:rPr>
          <w:color w:val="000000" w:themeColor="text1"/>
        </w:rPr>
        <w:t xml:space="preserve"> has an expected time complexity of </w:t>
      </w:r>
      <m:oMath>
        <m:r>
          <w:rPr>
            <w:rFonts w:ascii="Cambria Math" w:hAnsi="Cambria Math"/>
            <w:color w:val="000000" w:themeColor="text1"/>
          </w:rPr>
          <m:t>O(n)</m:t>
        </m:r>
      </m:oMath>
      <w:r w:rsidRPr="00704DB8">
        <w:rPr>
          <w:color w:val="000000" w:themeColor="text1"/>
        </w:rPr>
        <w:t xml:space="preserve">, which makes it extremely efficient in practice. While its worst-case complexity is </w:t>
      </w:r>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m:t>
        </m:r>
      </m:oMath>
      <w:r w:rsidRPr="00704DB8">
        <w:rPr>
          <w:color w:val="000000" w:themeColor="text1"/>
        </w:rPr>
        <w:t>, the probability of encountering such cases is very small due to random pivot selection.</w:t>
      </w:r>
    </w:p>
    <w:p w14:paraId="2F1913B2" w14:textId="19945EB7" w:rsidR="00704DB8" w:rsidRPr="00704DB8" w:rsidRDefault="00704DB8" w:rsidP="00704DB8">
      <w:pPr>
        <w:pStyle w:val="NormalWeb"/>
        <w:rPr>
          <w:color w:val="000000" w:themeColor="text1"/>
        </w:rPr>
      </w:pPr>
      <w:r w:rsidRPr="00704DB8">
        <w:rPr>
          <w:color w:val="000000" w:themeColor="text1"/>
        </w:rPr>
        <w:t xml:space="preserve">Empirical testing on different input distributions such as random arrays, sorted arrays, and reverse-sorted arrays typically shows that Randomized </w:t>
      </w:r>
      <w:proofErr w:type="spellStart"/>
      <w:r w:rsidRPr="00704DB8">
        <w:rPr>
          <w:color w:val="000000" w:themeColor="text1"/>
        </w:rPr>
        <w:t>Quickselect</w:t>
      </w:r>
      <w:proofErr w:type="spellEnd"/>
      <w:r w:rsidRPr="00704DB8">
        <w:rPr>
          <w:color w:val="000000" w:themeColor="text1"/>
        </w:rPr>
        <w:t xml:space="preserve"> performs faster in most practical scenarios. The deterministic algorithm provides stronger theoretical guarantees but is generally slower due to its additional computations.</w:t>
      </w:r>
    </w:p>
    <w:p w14:paraId="701565B5" w14:textId="77777777" w:rsidR="00704DB8" w:rsidRPr="00704DB8" w:rsidRDefault="00704DB8" w:rsidP="00704DB8">
      <w:pPr>
        <w:pStyle w:val="Heading1"/>
        <w:rPr>
          <w:color w:val="000000" w:themeColor="text1"/>
        </w:rPr>
      </w:pPr>
      <w:r w:rsidRPr="00704DB8">
        <w:rPr>
          <w:color w:val="000000" w:themeColor="text1"/>
        </w:rPr>
        <w:lastRenderedPageBreak/>
        <w:t>Elementary Data Structures</w:t>
      </w:r>
    </w:p>
    <w:p w14:paraId="7FEBCCFB" w14:textId="77777777" w:rsidR="00704DB8" w:rsidRPr="00704DB8" w:rsidRDefault="00704DB8" w:rsidP="00704DB8">
      <w:pPr>
        <w:pStyle w:val="Heading2"/>
        <w:rPr>
          <w:color w:val="000000" w:themeColor="text1"/>
        </w:rPr>
      </w:pPr>
      <w:r w:rsidRPr="00704DB8">
        <w:rPr>
          <w:color w:val="000000" w:themeColor="text1"/>
        </w:rPr>
        <w:t>Arrays and Matrices</w:t>
      </w:r>
    </w:p>
    <w:p w14:paraId="1423BF88" w14:textId="77777777" w:rsidR="00704DB8" w:rsidRPr="00704DB8" w:rsidRDefault="00704DB8" w:rsidP="00704DB8">
      <w:pPr>
        <w:pStyle w:val="NormalWeb"/>
        <w:rPr>
          <w:color w:val="000000" w:themeColor="text1"/>
        </w:rPr>
      </w:pPr>
      <w:r w:rsidRPr="00704DB8">
        <w:rPr>
          <w:color w:val="000000" w:themeColor="text1"/>
        </w:rPr>
        <w:t xml:space="preserve">Arrays are one of the most basic and widely used data structures in programming. They store elements in contiguous memory locations, allowing fast access to any element using its index. Operations such as accessing an element can be performed in constant time </w:t>
      </w:r>
      <m:oMath>
        <m:r>
          <w:rPr>
            <w:rFonts w:ascii="Cambria Math" w:hAnsi="Cambria Math"/>
            <w:color w:val="000000" w:themeColor="text1"/>
          </w:rPr>
          <m:t>O(1)</m:t>
        </m:r>
      </m:oMath>
      <w:r w:rsidRPr="00704DB8">
        <w:rPr>
          <w:color w:val="000000" w:themeColor="text1"/>
        </w:rPr>
        <w:t xml:space="preserve">. However, insertion and deletion operations can be costly because elements may need to be shifted in memory, resulting in </w:t>
      </w:r>
      <m:oMath>
        <m:r>
          <w:rPr>
            <w:rFonts w:ascii="Cambria Math" w:hAnsi="Cambria Math"/>
            <w:color w:val="000000" w:themeColor="text1"/>
          </w:rPr>
          <m:t>O(n)</m:t>
        </m:r>
      </m:oMath>
      <w:r w:rsidRPr="00704DB8">
        <w:rPr>
          <w:color w:val="000000" w:themeColor="text1"/>
        </w:rPr>
        <w:t>time complexity.</w:t>
      </w:r>
    </w:p>
    <w:p w14:paraId="182CFD83" w14:textId="321F6D30" w:rsidR="00704DB8" w:rsidRPr="00704DB8" w:rsidRDefault="00704DB8" w:rsidP="00704DB8">
      <w:pPr>
        <w:pStyle w:val="NormalWeb"/>
        <w:rPr>
          <w:color w:val="000000" w:themeColor="text1"/>
        </w:rPr>
      </w:pPr>
      <w:r w:rsidRPr="00704DB8">
        <w:rPr>
          <w:color w:val="000000" w:themeColor="text1"/>
        </w:rPr>
        <w:t>Arrays are commonly used in applications where fast access to elements is required, such as mathematical computations, matrix operations, and image processing.</w:t>
      </w:r>
    </w:p>
    <w:p w14:paraId="11064D0E" w14:textId="77777777" w:rsidR="00704DB8" w:rsidRPr="00704DB8" w:rsidRDefault="00704DB8" w:rsidP="00704DB8">
      <w:pPr>
        <w:pStyle w:val="Heading2"/>
        <w:rPr>
          <w:color w:val="000000" w:themeColor="text1"/>
        </w:rPr>
      </w:pPr>
      <w:r w:rsidRPr="00704DB8">
        <w:rPr>
          <w:color w:val="000000" w:themeColor="text1"/>
        </w:rPr>
        <w:t>Stacks</w:t>
      </w:r>
    </w:p>
    <w:p w14:paraId="39C6C9FC" w14:textId="77777777" w:rsidR="00704DB8" w:rsidRPr="00704DB8" w:rsidRDefault="00704DB8" w:rsidP="00704DB8">
      <w:pPr>
        <w:pStyle w:val="NormalWeb"/>
        <w:rPr>
          <w:color w:val="000000" w:themeColor="text1"/>
        </w:rPr>
      </w:pPr>
      <w:r w:rsidRPr="00704DB8">
        <w:rPr>
          <w:color w:val="000000" w:themeColor="text1"/>
        </w:rPr>
        <w:t xml:space="preserve">A stack is a linear data structure that follows the Last-In-First-Out (LIFO) principle. The most recent element added to the stack is the first one to be removed. The two primary operations of a stack are push (insert) and pop (remove), both of which operate in constant time </w:t>
      </w:r>
      <m:oMath>
        <m:r>
          <w:rPr>
            <w:rFonts w:ascii="Cambria Math" w:hAnsi="Cambria Math"/>
            <w:color w:val="000000" w:themeColor="text1"/>
          </w:rPr>
          <m:t>O(1)</m:t>
        </m:r>
      </m:oMath>
      <w:r w:rsidRPr="00704DB8">
        <w:rPr>
          <w:color w:val="000000" w:themeColor="text1"/>
        </w:rPr>
        <w:t>.</w:t>
      </w:r>
    </w:p>
    <w:p w14:paraId="136B627D" w14:textId="4C5AC723" w:rsidR="00704DB8" w:rsidRPr="00704DB8" w:rsidRDefault="00704DB8" w:rsidP="00704DB8">
      <w:pPr>
        <w:pStyle w:val="NormalWeb"/>
        <w:rPr>
          <w:color w:val="000000" w:themeColor="text1"/>
        </w:rPr>
      </w:pPr>
      <w:r w:rsidRPr="00704DB8">
        <w:rPr>
          <w:color w:val="000000" w:themeColor="text1"/>
        </w:rPr>
        <w:t>Stacks are widely used in programming for tasks such as function call management, expression evaluation, undo operations in software applications, and backtracking algorithms.</w:t>
      </w:r>
    </w:p>
    <w:p w14:paraId="19AE1361" w14:textId="77777777" w:rsidR="00704DB8" w:rsidRPr="00704DB8" w:rsidRDefault="00704DB8" w:rsidP="00704DB8">
      <w:pPr>
        <w:pStyle w:val="Heading2"/>
        <w:rPr>
          <w:color w:val="000000" w:themeColor="text1"/>
        </w:rPr>
      </w:pPr>
      <w:r w:rsidRPr="00704DB8">
        <w:rPr>
          <w:color w:val="000000" w:themeColor="text1"/>
        </w:rPr>
        <w:t>Queues</w:t>
      </w:r>
    </w:p>
    <w:p w14:paraId="462A2C08" w14:textId="77777777" w:rsidR="00704DB8" w:rsidRPr="00704DB8" w:rsidRDefault="00704DB8" w:rsidP="00704DB8">
      <w:pPr>
        <w:pStyle w:val="NormalWeb"/>
        <w:rPr>
          <w:color w:val="000000" w:themeColor="text1"/>
        </w:rPr>
      </w:pPr>
      <w:r w:rsidRPr="00704DB8">
        <w:rPr>
          <w:color w:val="000000" w:themeColor="text1"/>
        </w:rPr>
        <w:t>A queue is another linear data structure that follows the First-In-First-Out (FIFO) principle. The element that enters the queue first is the first one to be removed. Basic queue operations include enqueue (insertion) and dequeue (removal).</w:t>
      </w:r>
    </w:p>
    <w:p w14:paraId="12599C6D" w14:textId="11C68CA4" w:rsidR="00704DB8" w:rsidRPr="00704DB8" w:rsidRDefault="00704DB8" w:rsidP="00704DB8">
      <w:pPr>
        <w:pStyle w:val="NormalWeb"/>
        <w:rPr>
          <w:color w:val="000000" w:themeColor="text1"/>
        </w:rPr>
      </w:pPr>
      <w:r w:rsidRPr="00704DB8">
        <w:rPr>
          <w:color w:val="000000" w:themeColor="text1"/>
        </w:rPr>
        <w:t>Queues are commonly used in scheduling systems, task management, and breadth-first search algorithms in graph traversal. In many real-world applications, queues are used to manage tasks that must be processed in order.</w:t>
      </w:r>
    </w:p>
    <w:p w14:paraId="12D2ACAF" w14:textId="77777777" w:rsidR="00704DB8" w:rsidRPr="00704DB8" w:rsidRDefault="00704DB8" w:rsidP="00704DB8">
      <w:pPr>
        <w:pStyle w:val="Heading2"/>
        <w:rPr>
          <w:color w:val="000000" w:themeColor="text1"/>
        </w:rPr>
      </w:pPr>
      <w:r w:rsidRPr="00704DB8">
        <w:rPr>
          <w:color w:val="000000" w:themeColor="text1"/>
        </w:rPr>
        <w:t>Linked Lists</w:t>
      </w:r>
    </w:p>
    <w:p w14:paraId="37377A0F" w14:textId="77777777" w:rsidR="00704DB8" w:rsidRPr="00704DB8" w:rsidRDefault="00704DB8" w:rsidP="00704DB8">
      <w:pPr>
        <w:pStyle w:val="NormalWeb"/>
        <w:rPr>
          <w:color w:val="000000" w:themeColor="text1"/>
        </w:rPr>
      </w:pPr>
      <w:r w:rsidRPr="00704DB8">
        <w:rPr>
          <w:color w:val="000000" w:themeColor="text1"/>
        </w:rPr>
        <w:t>A linked list is a dynamic data structure where elements are stored in nodes connected by pointers. Unlike arrays, linked lists do not require contiguous memory locations, making them flexible for dynamic memory allocation.</w:t>
      </w:r>
    </w:p>
    <w:p w14:paraId="66526C09" w14:textId="77777777" w:rsidR="00704DB8" w:rsidRPr="00704DB8" w:rsidRDefault="00704DB8" w:rsidP="00704DB8">
      <w:pPr>
        <w:pStyle w:val="NormalWeb"/>
        <w:rPr>
          <w:color w:val="000000" w:themeColor="text1"/>
        </w:rPr>
      </w:pPr>
      <w:r w:rsidRPr="00704DB8">
        <w:rPr>
          <w:color w:val="000000" w:themeColor="text1"/>
        </w:rPr>
        <w:lastRenderedPageBreak/>
        <w:t xml:space="preserve">Operations such as insertion and deletion can be efficient when the position is known, typically taking </w:t>
      </w:r>
      <m:oMath>
        <m:r>
          <w:rPr>
            <w:rFonts w:ascii="Cambria Math" w:hAnsi="Cambria Math"/>
            <w:color w:val="000000" w:themeColor="text1"/>
          </w:rPr>
          <m:t>O(1)</m:t>
        </m:r>
      </m:oMath>
      <w:r w:rsidRPr="00704DB8">
        <w:rPr>
          <w:color w:val="000000" w:themeColor="text1"/>
        </w:rPr>
        <w:t xml:space="preserve">time. However, accessing a specific element requires traversal of the list, resulting in </w:t>
      </w:r>
      <m:oMath>
        <m:r>
          <w:rPr>
            <w:rFonts w:ascii="Cambria Math" w:hAnsi="Cambria Math"/>
            <w:color w:val="000000" w:themeColor="text1"/>
          </w:rPr>
          <m:t>O(n)</m:t>
        </m:r>
      </m:oMath>
      <w:r w:rsidRPr="00704DB8">
        <w:rPr>
          <w:color w:val="000000" w:themeColor="text1"/>
        </w:rPr>
        <w:t>time complexity.</w:t>
      </w:r>
    </w:p>
    <w:p w14:paraId="52B68EE2" w14:textId="008145F7" w:rsidR="00704DB8" w:rsidRPr="00704DB8" w:rsidRDefault="00704DB8" w:rsidP="00704DB8">
      <w:pPr>
        <w:pStyle w:val="NormalWeb"/>
        <w:rPr>
          <w:color w:val="000000" w:themeColor="text1"/>
        </w:rPr>
      </w:pPr>
      <w:r w:rsidRPr="00704DB8">
        <w:rPr>
          <w:color w:val="000000" w:themeColor="text1"/>
        </w:rPr>
        <w:t>Linked lists are useful in applications where frequent insertions and deletions are required, such as memory management systems and dynamic data storage</w:t>
      </w:r>
    </w:p>
    <w:p w14:paraId="40944613" w14:textId="77777777" w:rsidR="00704DB8" w:rsidRPr="00704DB8" w:rsidRDefault="00704DB8" w:rsidP="00704DB8">
      <w:pPr>
        <w:pStyle w:val="Heading1"/>
        <w:rPr>
          <w:color w:val="000000" w:themeColor="text1"/>
        </w:rPr>
      </w:pPr>
      <w:r w:rsidRPr="00704DB8">
        <w:rPr>
          <w:color w:val="000000" w:themeColor="text1"/>
        </w:rPr>
        <w:t>Comparison of Data Structures</w:t>
      </w:r>
    </w:p>
    <w:p w14:paraId="13512CCF" w14:textId="77777777" w:rsidR="00704DB8" w:rsidRPr="00704DB8" w:rsidRDefault="00704DB8" w:rsidP="00704DB8">
      <w:pPr>
        <w:pStyle w:val="NormalWeb"/>
        <w:rPr>
          <w:color w:val="000000" w:themeColor="text1"/>
        </w:rPr>
      </w:pPr>
      <w:r w:rsidRPr="00704DB8">
        <w:rPr>
          <w:color w:val="000000" w:themeColor="text1"/>
        </w:rPr>
        <w:t>Each data structure has advantages and disadvantages depending on the application requirements.</w:t>
      </w:r>
    </w:p>
    <w:p w14:paraId="2C30B5E0" w14:textId="77777777" w:rsidR="00704DB8" w:rsidRPr="00704DB8" w:rsidRDefault="00704DB8" w:rsidP="00704DB8">
      <w:pPr>
        <w:pStyle w:val="NormalWeb"/>
        <w:rPr>
          <w:color w:val="000000" w:themeColor="text1"/>
        </w:rPr>
      </w:pPr>
      <w:r w:rsidRPr="00704DB8">
        <w:rPr>
          <w:color w:val="000000" w:themeColor="text1"/>
        </w:rPr>
        <w:t>Arrays provide fast access to elements but can be inefficient when frequent insertions or deletions are required. Linked lists offer flexibility and efficient insertion operations but require more memory and slower access times.</w:t>
      </w:r>
    </w:p>
    <w:p w14:paraId="63BE2073" w14:textId="77777777" w:rsidR="00704DB8" w:rsidRPr="00704DB8" w:rsidRDefault="00704DB8" w:rsidP="00704DB8">
      <w:pPr>
        <w:pStyle w:val="NormalWeb"/>
        <w:rPr>
          <w:color w:val="000000" w:themeColor="text1"/>
        </w:rPr>
      </w:pPr>
      <w:r w:rsidRPr="00704DB8">
        <w:rPr>
          <w:color w:val="000000" w:themeColor="text1"/>
        </w:rPr>
        <w:t>Stacks and queues provide simple yet powerful mechanisms for managing data flow in programs. Their constant-time operations make them ideal for algorithm design and system processes such as scheduling and recursion handling.</w:t>
      </w:r>
    </w:p>
    <w:p w14:paraId="7BA3EE38" w14:textId="2B740550" w:rsidR="00704DB8" w:rsidRPr="00704DB8" w:rsidRDefault="00704DB8" w:rsidP="00704DB8">
      <w:pPr>
        <w:pStyle w:val="NormalWeb"/>
        <w:rPr>
          <w:color w:val="000000" w:themeColor="text1"/>
        </w:rPr>
      </w:pPr>
      <w:r w:rsidRPr="00704DB8">
        <w:rPr>
          <w:color w:val="000000" w:themeColor="text1"/>
        </w:rPr>
        <w:t>Choosing the appropriate data structure depends on factors such as memory usage, speed requirements, and the specific operations that must be performed on the data.</w:t>
      </w:r>
    </w:p>
    <w:p w14:paraId="5AF6E0D7" w14:textId="77777777" w:rsidR="00704DB8" w:rsidRPr="00704DB8" w:rsidRDefault="00704DB8" w:rsidP="00704DB8">
      <w:pPr>
        <w:pStyle w:val="Heading1"/>
        <w:rPr>
          <w:color w:val="000000" w:themeColor="text1"/>
        </w:rPr>
      </w:pPr>
      <w:r w:rsidRPr="00704DB8">
        <w:rPr>
          <w:color w:val="000000" w:themeColor="text1"/>
        </w:rPr>
        <w:t>Conclusion</w:t>
      </w:r>
    </w:p>
    <w:p w14:paraId="4C1C73BE" w14:textId="77777777" w:rsidR="00704DB8" w:rsidRPr="00704DB8" w:rsidRDefault="00704DB8" w:rsidP="00704DB8">
      <w:pPr>
        <w:pStyle w:val="NormalWeb"/>
        <w:rPr>
          <w:color w:val="000000" w:themeColor="text1"/>
        </w:rPr>
      </w:pPr>
      <w:r w:rsidRPr="00704DB8">
        <w:rPr>
          <w:color w:val="000000" w:themeColor="text1"/>
        </w:rPr>
        <w:t xml:space="preserve">Selection algorithms and elementary data structures are fundamental concepts in algorithm design and computer science. The deterministic Median of Medians algorithm guarantees linear time complexity for finding order statistics, while the Randomized </w:t>
      </w:r>
      <w:proofErr w:type="spellStart"/>
      <w:r w:rsidRPr="00704DB8">
        <w:rPr>
          <w:color w:val="000000" w:themeColor="text1"/>
        </w:rPr>
        <w:t>Quickselect</w:t>
      </w:r>
      <w:proofErr w:type="spellEnd"/>
      <w:r w:rsidRPr="00704DB8">
        <w:rPr>
          <w:color w:val="000000" w:themeColor="text1"/>
        </w:rPr>
        <w:t xml:space="preserve"> algorithm provides efficient average-case performance with simpler implementation.</w:t>
      </w:r>
    </w:p>
    <w:p w14:paraId="7A911F7B" w14:textId="77777777" w:rsidR="00704DB8" w:rsidRPr="00704DB8" w:rsidRDefault="00704DB8" w:rsidP="00704DB8">
      <w:pPr>
        <w:pStyle w:val="NormalWeb"/>
        <w:rPr>
          <w:color w:val="000000" w:themeColor="text1"/>
        </w:rPr>
      </w:pPr>
      <w:r w:rsidRPr="00704DB8">
        <w:rPr>
          <w:color w:val="000000" w:themeColor="text1"/>
        </w:rPr>
        <w:t>In addition, data structures such as arrays, stacks, queues, and linked lists provide essential methods for organizing and managing data in software systems. Each structure offers different advantages in terms of speed, memory usage, and flexibility.</w:t>
      </w:r>
    </w:p>
    <w:p w14:paraId="2C719B42" w14:textId="77777777" w:rsidR="00704DB8" w:rsidRPr="00704DB8" w:rsidRDefault="00704DB8" w:rsidP="00704DB8">
      <w:pPr>
        <w:pStyle w:val="NormalWeb"/>
        <w:rPr>
          <w:color w:val="000000" w:themeColor="text1"/>
        </w:rPr>
      </w:pPr>
      <w:r w:rsidRPr="00704DB8">
        <w:rPr>
          <w:color w:val="000000" w:themeColor="text1"/>
        </w:rPr>
        <w:t>Understanding these algorithms and data structures allows developers and engineers to design efficient systems that can handle large datasets and complex computational tasks. By selecting appropriate algorithms and data structures, software developers can significantly improve the performance and scalability of modern applications.</w:t>
      </w:r>
    </w:p>
    <w:p w14:paraId="1F2D4F5B" w14:textId="77777777" w:rsidR="00704DB8" w:rsidRDefault="00704DB8" w:rsidP="00704DB8">
      <w:pPr>
        <w:pStyle w:val="NormalWeb"/>
        <w:rPr>
          <w:color w:val="000000" w:themeColor="text1"/>
        </w:rPr>
      </w:pPr>
    </w:p>
    <w:p w14:paraId="13DB3555" w14:textId="0B8ABC72" w:rsidR="00204B04" w:rsidRPr="00704DB8" w:rsidRDefault="00000000">
      <w:pPr>
        <w:rPr>
          <w:color w:val="000000" w:themeColor="text1"/>
        </w:rPr>
      </w:pPr>
      <w:r w:rsidRPr="00704DB8">
        <w:rPr>
          <w:b/>
          <w:color w:val="000000" w:themeColor="text1"/>
        </w:rPr>
        <w:lastRenderedPageBreak/>
        <w:t>GitHub Repository</w:t>
      </w:r>
    </w:p>
    <w:p w14:paraId="08448471" w14:textId="05D532E9" w:rsidR="00204B04" w:rsidRPr="00704DB8" w:rsidRDefault="00254672" w:rsidP="00254672">
      <w:pPr>
        <w:rPr>
          <w:color w:val="000000" w:themeColor="text1"/>
        </w:rPr>
      </w:pPr>
      <w:r w:rsidRPr="00704DB8">
        <w:rPr>
          <w:color w:val="000000" w:themeColor="text1"/>
        </w:rPr>
        <w:t>https://github.com/kranti151/MSCS532_Assignment-</w:t>
      </w:r>
      <w:r w:rsidR="00704DB8">
        <w:rPr>
          <w:color w:val="000000" w:themeColor="text1"/>
        </w:rPr>
        <w:t>6</w:t>
      </w:r>
    </w:p>
    <w:sectPr w:rsidR="00204B04" w:rsidRPr="00704D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D092D"/>
    <w:multiLevelType w:val="multilevel"/>
    <w:tmpl w:val="75F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24742"/>
    <w:multiLevelType w:val="multilevel"/>
    <w:tmpl w:val="FA9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25CC9"/>
    <w:multiLevelType w:val="multilevel"/>
    <w:tmpl w:val="CF4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B2FC2"/>
    <w:multiLevelType w:val="multilevel"/>
    <w:tmpl w:val="E4B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C3C94"/>
    <w:multiLevelType w:val="multilevel"/>
    <w:tmpl w:val="86C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82CD7"/>
    <w:multiLevelType w:val="multilevel"/>
    <w:tmpl w:val="FC1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64816"/>
    <w:multiLevelType w:val="multilevel"/>
    <w:tmpl w:val="937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677D8"/>
    <w:multiLevelType w:val="multilevel"/>
    <w:tmpl w:val="C600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6751B9"/>
    <w:multiLevelType w:val="hybridMultilevel"/>
    <w:tmpl w:val="AC1A0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C5EE6"/>
    <w:multiLevelType w:val="multilevel"/>
    <w:tmpl w:val="E06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357B7"/>
    <w:multiLevelType w:val="multilevel"/>
    <w:tmpl w:val="B1B2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2092F"/>
    <w:multiLevelType w:val="multilevel"/>
    <w:tmpl w:val="F50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60569"/>
    <w:multiLevelType w:val="multilevel"/>
    <w:tmpl w:val="9D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F75B6"/>
    <w:multiLevelType w:val="multilevel"/>
    <w:tmpl w:val="43F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3147F"/>
    <w:multiLevelType w:val="multilevel"/>
    <w:tmpl w:val="E65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03D87"/>
    <w:multiLevelType w:val="multilevel"/>
    <w:tmpl w:val="53F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B09E4"/>
    <w:multiLevelType w:val="multilevel"/>
    <w:tmpl w:val="5500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84199"/>
    <w:multiLevelType w:val="multilevel"/>
    <w:tmpl w:val="9D8C9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F5D45"/>
    <w:multiLevelType w:val="multilevel"/>
    <w:tmpl w:val="D69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652836">
    <w:abstractNumId w:val="8"/>
  </w:num>
  <w:num w:numId="2" w16cid:durableId="1813983984">
    <w:abstractNumId w:val="6"/>
  </w:num>
  <w:num w:numId="3" w16cid:durableId="790368582">
    <w:abstractNumId w:val="5"/>
  </w:num>
  <w:num w:numId="4" w16cid:durableId="234053551">
    <w:abstractNumId w:val="4"/>
  </w:num>
  <w:num w:numId="5" w16cid:durableId="1872913033">
    <w:abstractNumId w:val="7"/>
  </w:num>
  <w:num w:numId="6" w16cid:durableId="118426077">
    <w:abstractNumId w:val="3"/>
  </w:num>
  <w:num w:numId="7" w16cid:durableId="604658150">
    <w:abstractNumId w:val="2"/>
  </w:num>
  <w:num w:numId="8" w16cid:durableId="714082628">
    <w:abstractNumId w:val="1"/>
  </w:num>
  <w:num w:numId="9" w16cid:durableId="283509720">
    <w:abstractNumId w:val="0"/>
  </w:num>
  <w:num w:numId="10" w16cid:durableId="1106582753">
    <w:abstractNumId w:val="21"/>
  </w:num>
  <w:num w:numId="11" w16cid:durableId="1230655474">
    <w:abstractNumId w:val="13"/>
  </w:num>
  <w:num w:numId="12" w16cid:durableId="1717388013">
    <w:abstractNumId w:val="15"/>
  </w:num>
  <w:num w:numId="13" w16cid:durableId="1810781428">
    <w:abstractNumId w:val="10"/>
  </w:num>
  <w:num w:numId="14" w16cid:durableId="581447055">
    <w:abstractNumId w:val="24"/>
  </w:num>
  <w:num w:numId="15" w16cid:durableId="1162428244">
    <w:abstractNumId w:val="9"/>
  </w:num>
  <w:num w:numId="16" w16cid:durableId="1091390450">
    <w:abstractNumId w:val="17"/>
  </w:num>
  <w:num w:numId="17" w16cid:durableId="1891073018">
    <w:abstractNumId w:val="25"/>
  </w:num>
  <w:num w:numId="18" w16cid:durableId="1389765070">
    <w:abstractNumId w:val="12"/>
  </w:num>
  <w:num w:numId="19" w16cid:durableId="313606985">
    <w:abstractNumId w:val="18"/>
  </w:num>
  <w:num w:numId="20" w16cid:durableId="384187714">
    <w:abstractNumId w:val="20"/>
  </w:num>
  <w:num w:numId="21" w16cid:durableId="2059670033">
    <w:abstractNumId w:val="27"/>
  </w:num>
  <w:num w:numId="22" w16cid:durableId="45838481">
    <w:abstractNumId w:val="14"/>
  </w:num>
  <w:num w:numId="23" w16cid:durableId="746805134">
    <w:abstractNumId w:val="22"/>
  </w:num>
  <w:num w:numId="24" w16cid:durableId="1887797012">
    <w:abstractNumId w:val="16"/>
  </w:num>
  <w:num w:numId="25" w16cid:durableId="1832060066">
    <w:abstractNumId w:val="11"/>
  </w:num>
  <w:num w:numId="26" w16cid:durableId="825317969">
    <w:abstractNumId w:val="26"/>
  </w:num>
  <w:num w:numId="27" w16cid:durableId="461076953">
    <w:abstractNumId w:val="19"/>
  </w:num>
  <w:num w:numId="28" w16cid:durableId="6294772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B04"/>
    <w:rsid w:val="00254672"/>
    <w:rsid w:val="0029639D"/>
    <w:rsid w:val="00326F90"/>
    <w:rsid w:val="003664BD"/>
    <w:rsid w:val="004024D7"/>
    <w:rsid w:val="004D3CB1"/>
    <w:rsid w:val="00704DB8"/>
    <w:rsid w:val="00751966"/>
    <w:rsid w:val="007E641D"/>
    <w:rsid w:val="009344CE"/>
    <w:rsid w:val="00AA1D8D"/>
    <w:rsid w:val="00B47730"/>
    <w:rsid w:val="00CB0664"/>
    <w:rsid w:val="00DA5D3D"/>
    <w:rsid w:val="00E71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116FA"/>
  <w14:defaultImageDpi w14:val="300"/>
  <w15:docId w15:val="{5916A503-E2E5-AE41-9ED1-54CB08982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54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46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672"/>
    <w:rPr>
      <w:rFonts w:ascii="Courier New" w:eastAsia="Times New Roman" w:hAnsi="Courier New" w:cs="Courier New"/>
      <w:sz w:val="20"/>
      <w:szCs w:val="20"/>
    </w:rPr>
  </w:style>
  <w:style w:type="character" w:customStyle="1" w:styleId="hljs-keyword">
    <w:name w:val="hljs-keyword"/>
    <w:basedOn w:val="DefaultParagraphFont"/>
    <w:rsid w:val="00254672"/>
  </w:style>
  <w:style w:type="character" w:customStyle="1" w:styleId="hljs-title">
    <w:name w:val="hljs-title"/>
    <w:basedOn w:val="DefaultParagraphFont"/>
    <w:rsid w:val="00254672"/>
  </w:style>
  <w:style w:type="character" w:customStyle="1" w:styleId="hljs-params">
    <w:name w:val="hljs-params"/>
    <w:basedOn w:val="DefaultParagraphFont"/>
    <w:rsid w:val="00254672"/>
  </w:style>
  <w:style w:type="character" w:customStyle="1" w:styleId="hljs-builtin">
    <w:name w:val="hljs-built_in"/>
    <w:basedOn w:val="DefaultParagraphFont"/>
    <w:rsid w:val="00254672"/>
  </w:style>
  <w:style w:type="character" w:customStyle="1" w:styleId="hljs-number">
    <w:name w:val="hljs-number"/>
    <w:basedOn w:val="DefaultParagraphFont"/>
    <w:rsid w:val="00254672"/>
  </w:style>
  <w:style w:type="paragraph" w:styleId="NormalWeb">
    <w:name w:val="Normal (Web)"/>
    <w:basedOn w:val="Normal"/>
    <w:uiPriority w:val="99"/>
    <w:unhideWhenUsed/>
    <w:rsid w:val="00254672"/>
    <w:pPr>
      <w:spacing w:before="100" w:beforeAutospacing="1" w:after="100" w:afterAutospacing="1" w:line="240" w:lineRule="auto"/>
    </w:pPr>
    <w:rPr>
      <w:rFonts w:cs="Times New Roman"/>
      <w:szCs w:val="24"/>
    </w:rPr>
  </w:style>
  <w:style w:type="character" w:customStyle="1" w:styleId="hljs-string">
    <w:name w:val="hljs-string"/>
    <w:basedOn w:val="DefaultParagraphFont"/>
    <w:rsid w:val="00254672"/>
  </w:style>
  <w:style w:type="character" w:customStyle="1" w:styleId="hljs-subst">
    <w:name w:val="hljs-subst"/>
    <w:basedOn w:val="DefaultParagraphFont"/>
    <w:rsid w:val="00254672"/>
  </w:style>
  <w:style w:type="character" w:customStyle="1" w:styleId="hljs-variable">
    <w:name w:val="hljs-variable"/>
    <w:basedOn w:val="DefaultParagraphFont"/>
    <w:rsid w:val="00254672"/>
  </w:style>
  <w:style w:type="character" w:customStyle="1" w:styleId="hljs-literal">
    <w:name w:val="hljs-literal"/>
    <w:basedOn w:val="DefaultParagraphFont"/>
    <w:rsid w:val="00254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1170</Words>
  <Characters>7186</Characters>
  <Application>Microsoft Office Word</Application>
  <DocSecurity>0</DocSecurity>
  <Lines>287</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Jaykumar Suthar</cp:lastModifiedBy>
  <cp:revision>6</cp:revision>
  <dcterms:created xsi:type="dcterms:W3CDTF">2013-12-23T23:15:00Z</dcterms:created>
  <dcterms:modified xsi:type="dcterms:W3CDTF">2026-03-15T17:08:00Z</dcterms:modified>
  <cp:category/>
</cp:coreProperties>
</file>